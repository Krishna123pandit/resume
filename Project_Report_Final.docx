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val="0"/>
          <w:sz w:val="32"/>
        </w:rPr>
        <w:t>A PROJECT REPORT ON</w:t>
      </w:r>
    </w:p>
    <w:p/>
    <w:p>
      <w:pPr>
        <w:jc w:val="center"/>
      </w:pPr>
      <w:r>
        <w:rPr>
          <w:b/>
          <w:sz w:val="40"/>
        </w:rPr>
        <w:t>ATS RESUME EXPERT 2.0</w:t>
      </w:r>
    </w:p>
    <w:p>
      <w:r>
        <w:br/>
        <w:br/>
      </w:r>
    </w:p>
    <w:p>
      <w:pPr>
        <w:jc w:val="center"/>
      </w:pPr>
      <w:r>
        <w:rPr>
          <w:b w:val="0"/>
          <w:sz w:val="28"/>
        </w:rPr>
        <w:t>Project report submitted in partial fulfillment of the requirement for the degree of</w:t>
      </w:r>
    </w:p>
    <w:p>
      <w:pPr>
        <w:jc w:val="center"/>
      </w:pPr>
      <w:r>
        <w:rPr>
          <w:b/>
          <w:sz w:val="28"/>
        </w:rPr>
        <w:t>Bachelor of Technology (Computer Science &amp; Engg.)</w:t>
      </w:r>
    </w:p>
    <w:p>
      <w:r>
        <w:br/>
        <w:br/>
      </w:r>
    </w:p>
    <w:p>
      <w:pPr>
        <w:jc w:val="center"/>
      </w:pPr>
      <w:r>
        <w:rPr>
          <w:b w:val="0"/>
          <w:sz w:val="28"/>
        </w:rPr>
        <w:t>By</w:t>
      </w:r>
    </w:p>
    <w:p>
      <w:pPr>
        <w:jc w:val="center"/>
      </w:pPr>
      <w:r>
        <w:rPr>
          <w:b/>
          <w:sz w:val="28"/>
        </w:rPr>
        <w:t>Krishna kumar pandit &amp; Deepak kumar</w:t>
      </w:r>
    </w:p>
    <w:p>
      <w:pPr>
        <w:jc w:val="center"/>
      </w:pPr>
      <w:r>
        <w:rPr>
          <w:b w:val="0"/>
          <w:sz w:val="28"/>
        </w:rPr>
        <w:t>(UNIV Roll No: 123309180097 &amp; 123309180100)</w:t>
      </w:r>
    </w:p>
    <w:p>
      <w:r>
        <w:br/>
        <w:br/>
        <w:br/>
        <w:br/>
      </w:r>
    </w:p>
    <w:p>
      <w:pPr>
        <w:jc w:val="center"/>
      </w:pPr>
      <w:r>
        <w:rPr>
          <w:b/>
          <w:sz w:val="28"/>
        </w:rPr>
        <w:t>DEPARTMENT OF COMPUTER SCIENCE &amp; ENGINEERING</w:t>
      </w:r>
    </w:p>
    <w:p>
      <w:pPr>
        <w:jc w:val="center"/>
      </w:pPr>
      <w:r>
        <w:rPr>
          <w:b/>
          <w:sz w:val="28"/>
        </w:rPr>
        <w:t>FACULTY OF ENGINEERING &amp; TECHNOLOGY</w:t>
      </w:r>
    </w:p>
    <w:p>
      <w:pPr>
        <w:jc w:val="center"/>
      </w:pPr>
      <w:r>
        <w:rPr>
          <w:b/>
          <w:sz w:val="28"/>
        </w:rPr>
        <w:t>GURU KASHI UNIVERSITY, TALWANDI SABO</w:t>
      </w:r>
    </w:p>
    <w:p>
      <w:pPr>
        <w:jc w:val="center"/>
      </w:pPr>
      <w:r>
        <w:rPr>
          <w:b/>
          <w:sz w:val="28"/>
        </w:rPr>
        <w:t>(2023 – 2027)</w:t>
      </w:r>
    </w:p>
    <w:p>
      <w:r>
        <w:br w:type="page"/>
      </w:r>
    </w:p>
    <w:p>
      <w:pPr>
        <w:jc w:val="center"/>
      </w:pPr>
      <w:r>
        <w:rPr>
          <w:b/>
          <w:sz w:val="32"/>
        </w:rPr>
        <w:t>DECLARATION</w:t>
      </w:r>
    </w:p>
    <w:p/>
    <w:p>
      <w:pPr>
        <w:spacing w:line="360" w:lineRule="auto"/>
        <w:jc w:val="both"/>
      </w:pPr>
      <w:r>
        <w:t>We hereby declare that the Project report entitled "ATS Resume Expert 2.0" submitted to the Department of Computer Science &amp; Engineering, Guru Kashi University in partial fulfilment of the requirements for the award of the degree of Bachelor of Technology (Computer Science &amp; Engineering) is a record of original work done by us, under the guidance and supervision of Sh. [Supervisor Name] and it has not formed the basis for the award of Degree title to any candidate of any University.</w:t>
      </w:r>
    </w:p>
    <w:p>
      <w:r>
        <w:br/>
        <w:br/>
        <w:br/>
      </w:r>
    </w:p>
    <w:p>
      <w:r>
        <w:t xml:space="preserve">Dated: </w:t>
      </w:r>
      <w:r>
        <w:tab/>
        <w:tab/>
        <w:tab/>
        <w:tab/>
        <w:tab/>
        <w:tab/>
        <w:t>Signatures of the Candidates</w:t>
      </w:r>
    </w:p>
    <w:p>
      <w:r>
        <w:br w:type="page"/>
      </w:r>
    </w:p>
    <w:p>
      <w:pPr>
        <w:jc w:val="center"/>
      </w:pPr>
      <w:r>
        <w:rPr>
          <w:b/>
          <w:sz w:val="32"/>
        </w:rPr>
        <w:t>CERTIFICATE</w:t>
      </w:r>
    </w:p>
    <w:p/>
    <w:p>
      <w:pPr>
        <w:spacing w:line="360" w:lineRule="auto"/>
        <w:jc w:val="both"/>
      </w:pPr>
      <w:r>
        <w:t>It is certified that the work contained in the project report titled "ATS Resume Expert 2.0," by "Krishna kumar pandit &amp; Deepak kumar," has been carried out under my/our supervision and that this work has not been submitted elsewhere for a degree.</w:t>
      </w:r>
    </w:p>
    <w:p>
      <w:r>
        <w:br/>
        <w:br/>
        <w:br/>
        <w:br/>
      </w:r>
    </w:p>
    <w:p>
      <w:r>
        <w:t>Signature of Supervisor</w:t>
      </w:r>
    </w:p>
    <w:p>
      <w:r>
        <w:t>Name: [Supervisor Name]</w:t>
      </w:r>
    </w:p>
    <w:p>
      <w:r>
        <w:t>Department: Computer Science &amp; Engineering</w:t>
      </w:r>
    </w:p>
    <w:p>
      <w:r>
        <w:br/>
        <w:br/>
        <w:br/>
      </w:r>
    </w:p>
    <w:p>
      <w:r>
        <w:t>Signature of Head of Department</w:t>
      </w:r>
    </w:p>
    <w:p>
      <w:r>
        <w:t>Department of Computer Science &amp; Engineering</w:t>
      </w:r>
    </w:p>
    <w:p>
      <w:r>
        <w:br w:type="page"/>
      </w:r>
    </w:p>
    <w:p>
      <w:pPr>
        <w:jc w:val="center"/>
      </w:pPr>
      <w:r>
        <w:rPr>
          <w:b/>
          <w:sz w:val="32"/>
        </w:rPr>
        <w:t>ACKNOWLEDGEMENT</w:t>
      </w:r>
    </w:p>
    <w:p/>
    <w:p>
      <w:pPr>
        <w:spacing w:line="360" w:lineRule="auto"/>
        <w:jc w:val="both"/>
      </w:pPr>
      <w:r>
        <w:t>We would like to express our sincere gratitude to all those who have supported and guided us throughout the successful completion of this project. We are deeply indebted to our project supervisor, [Supervisor Name], for their valuable guidance, constant encouragement, and insightful suggestions at every stage of this work. We would also like to extend our sincere thanks to the Head of the Department (HOD), Department of Computer Science and Engineering (CSE), for providing the necessary facilities and academic support to carry out this project. We express our heartfelt gratitude to the Dean, Faculty of Engineering &amp; Technology, for their encouragement and support throughout the duration of our course. We are thankful to all the faculty members of the Department of Computer Science and Engineering (CSE), Faculty of Engineering &amp; Technology, for their cooperation and guidance. We would also like to thank our institution for providing us with this valuable opportunity to enhance our knowledge and skills. We extend our special thanks to our parents and friends for their continuous motivation, support, and encouragement.</w:t>
        <w:br/>
        <w:br/>
        <w:t>Finally, we would like to thank everyone who directly or indirectly contributed to the successful completion of this project.</w:t>
      </w:r>
    </w:p>
    <w:p>
      <w:r>
        <w:br/>
      </w:r>
    </w:p>
    <w:p>
      <w:r>
        <w:t>Krishna kumar pandit (123309180097)</w:t>
      </w:r>
    </w:p>
    <w:p>
      <w:r>
        <w:t>Deepak kumar (123309180100)</w:t>
      </w:r>
    </w:p>
    <w:p>
      <w:r>
        <w:br w:type="page"/>
      </w:r>
    </w:p>
    <w:p>
      <w:pPr>
        <w:jc w:val="center"/>
      </w:pPr>
      <w:r>
        <w:rPr>
          <w:b/>
          <w:sz w:val="32"/>
        </w:rPr>
        <w:t>ABSTRACT</w:t>
      </w:r>
    </w:p>
    <w:p/>
    <w:p>
      <w:pPr>
        <w:spacing w:line="360" w:lineRule="auto"/>
        <w:jc w:val="both"/>
      </w:pPr>
      <w:r>
        <w:t xml:space="preserve">This project, titled 'ATS Resume Expert 2.0', aims to bridge the gap between job seekers and Applicant Tracking Systems (ATS) through the power of Artificial Intelligence. The core objective is to provide an automated, intelligent analysis of candidate resumes against specific job descriptions to highlight strengths, identify weaknesses, and generate a compatibility match percentage. The system is built using Python, leveraging the Streamlit framework for a seamless, modern, and responsive user interface, and Google's Gemini Flash AI model for deep natural language understanding and evaluation. Key functionalities include calculating an ATS compatibility score, suggesting missing keywords essential for passing automated screenings, and offering career role recommendations based purely on the candidate's existing experience without needing a specific job description. </w:t>
        <w:br/>
        <w:br/>
        <w:t>The results from initial testing demonstrate that the application successfully evaluates resumes with high accuracy, offering actionable insights that significantly improve a candidate's chances of passing ATS filters. Future scope involves integrating direct application workflows and supporting multiple document formats beyond PDF.</w:t>
      </w:r>
    </w:p>
    <w:p>
      <w:r>
        <w:br w:type="page"/>
      </w:r>
    </w:p>
    <w:p>
      <w:pPr>
        <w:jc w:val="center"/>
      </w:pPr>
      <w:r>
        <w:rPr>
          <w:b/>
          <w:sz w:val="32"/>
        </w:rPr>
        <w:t>TABLE OF CONTENTS</w:t>
      </w:r>
    </w:p>
    <w:p/>
    <w:p>
      <w:r>
        <w:rPr>
          <w:b/>
        </w:rPr>
        <w:t>Declaration</w:t>
      </w:r>
      <w:r>
        <w:tab/>
        <w:tab/>
        <w:tab/>
        <w:tab/>
        <w:t>ii</w:t>
      </w:r>
    </w:p>
    <w:p>
      <w:r>
        <w:rPr>
          <w:b/>
        </w:rPr>
        <w:t>Certificate</w:t>
      </w:r>
      <w:r>
        <w:tab/>
        <w:tab/>
        <w:tab/>
        <w:tab/>
        <w:t>iii</w:t>
      </w:r>
    </w:p>
    <w:p>
      <w:r>
        <w:rPr>
          <w:b/>
        </w:rPr>
        <w:t>Acknowledgement</w:t>
      </w:r>
      <w:r>
        <w:tab/>
        <w:tab/>
        <w:tab/>
        <w:tab/>
        <w:t>iv</w:t>
      </w:r>
    </w:p>
    <w:p>
      <w:r>
        <w:rPr>
          <w:b/>
        </w:rPr>
        <w:t>Abstract</w:t>
      </w:r>
      <w:r>
        <w:tab/>
        <w:tab/>
        <w:tab/>
        <w:tab/>
        <w:t>v</w:t>
      </w:r>
    </w:p>
    <w:p>
      <w:r>
        <w:rPr>
          <w:b w:val="0"/>
        </w:rPr>
        <w:t>Table of Content</w:t>
      </w:r>
      <w:r>
        <w:tab/>
        <w:tab/>
        <w:tab/>
        <w:tab/>
        <w:t>vi</w:t>
      </w:r>
    </w:p>
    <w:p>
      <w:r>
        <w:rPr>
          <w:b w:val="0"/>
        </w:rPr>
        <w:t>List of Figures</w:t>
      </w:r>
      <w:r>
        <w:tab/>
        <w:tab/>
        <w:tab/>
        <w:tab/>
        <w:t>vii</w:t>
      </w:r>
    </w:p>
    <w:p>
      <w:r>
        <w:rPr>
          <w:b w:val="0"/>
        </w:rPr>
        <w:t>List of Tables</w:t>
      </w:r>
      <w:r>
        <w:tab/>
        <w:tab/>
        <w:tab/>
        <w:tab/>
        <w:t>viii</w:t>
      </w:r>
    </w:p>
    <w:p>
      <w:r>
        <w:rPr>
          <w:b w:val="0"/>
        </w:rPr>
        <w:t>List of Symbols and Abbreviations</w:t>
      </w:r>
      <w:r>
        <w:tab/>
        <w:tab/>
        <w:tab/>
        <w:tab/>
        <w:t>ix</w:t>
      </w:r>
    </w:p>
    <w:p>
      <w:r>
        <w:rPr>
          <w:b w:val="0"/>
        </w:rPr>
        <w:t>Chapter 1: Introduction</w:t>
      </w:r>
      <w:r>
        <w:tab/>
        <w:tab/>
        <w:tab/>
        <w:tab/>
        <w:t>1</w:t>
      </w:r>
    </w:p>
    <w:p>
      <w:r>
        <w:rPr>
          <w:b w:val="0"/>
        </w:rPr>
        <w:t>Chapter 2: Literature Survey</w:t>
      </w:r>
      <w:r>
        <w:tab/>
        <w:tab/>
        <w:tab/>
        <w:tab/>
        <w:t>10</w:t>
      </w:r>
    </w:p>
    <w:p>
      <w:r>
        <w:rPr>
          <w:b w:val="0"/>
        </w:rPr>
        <w:t>Chapter 3: Methodology Used</w:t>
      </w:r>
      <w:r>
        <w:tab/>
        <w:tab/>
        <w:tab/>
        <w:tab/>
        <w:t>20</w:t>
      </w:r>
    </w:p>
    <w:p>
      <w:r>
        <w:rPr>
          <w:b w:val="0"/>
        </w:rPr>
        <w:t>Chapter 4: System Design</w:t>
      </w:r>
      <w:r>
        <w:tab/>
        <w:tab/>
        <w:tab/>
        <w:tab/>
        <w:t>30</w:t>
      </w:r>
    </w:p>
    <w:p>
      <w:r>
        <w:rPr>
          <w:b w:val="0"/>
        </w:rPr>
        <w:t>Chapter 5: Implementation</w:t>
      </w:r>
      <w:r>
        <w:tab/>
        <w:tab/>
        <w:tab/>
        <w:tab/>
        <w:t>40</w:t>
      </w:r>
    </w:p>
    <w:p>
      <w:r>
        <w:rPr>
          <w:b w:val="0"/>
        </w:rPr>
        <w:t>Chapter 6: Results and Discussion</w:t>
      </w:r>
      <w:r>
        <w:tab/>
        <w:tab/>
        <w:tab/>
        <w:tab/>
        <w:t>50</w:t>
      </w:r>
    </w:p>
    <w:p>
      <w:r>
        <w:rPr>
          <w:b w:val="0"/>
        </w:rPr>
        <w:t>Chapter 7: Conclusion and Recommendation</w:t>
      </w:r>
      <w:r>
        <w:tab/>
        <w:tab/>
        <w:tab/>
        <w:tab/>
        <w:t>58</w:t>
      </w:r>
    </w:p>
    <w:p>
      <w:r>
        <w:rPr>
          <w:b/>
        </w:rPr>
        <w:t>References</w:t>
      </w:r>
      <w:r>
        <w:tab/>
        <w:tab/>
        <w:tab/>
        <w:tab/>
        <w:t>59</w:t>
      </w:r>
    </w:p>
    <w:p>
      <w:r>
        <w:rPr>
          <w:b/>
        </w:rPr>
        <w:t>Appendices</w:t>
      </w:r>
      <w:r>
        <w:tab/>
        <w:tab/>
        <w:tab/>
        <w:tab/>
        <w:t>60</w:t>
      </w:r>
    </w:p>
    <w:p>
      <w:r>
        <w:br w:type="page"/>
      </w:r>
    </w:p>
    <w:p>
      <w:pPr>
        <w:jc w:val="center"/>
      </w:pPr>
      <w:r>
        <w:rPr>
          <w:b/>
          <w:sz w:val="32"/>
        </w:rPr>
        <w:t>LIST OF FIGURES</w:t>
      </w:r>
    </w:p>
    <w:p>
      <w:r>
        <w:t>Figure 1.1: System Architecture</w:t>
        <w:tab/>
        <w:tab/>
        <w:tab/>
        <w:tab/>
        <w:tab/>
        <w:t>30</w:t>
      </w:r>
    </w:p>
    <w:p>
      <w:r>
        <w:t>Figure 1.2: Candidate Evaluation Dashboard</w:t>
        <w:tab/>
        <w:tab/>
        <w:tab/>
        <w:t>50</w:t>
      </w:r>
    </w:p>
    <w:p>
      <w:r>
        <w:t>Figure 1.3: Data Input Section</w:t>
        <w:tab/>
        <w:tab/>
        <w:tab/>
        <w:tab/>
        <w:tab/>
        <w:t>51</w:t>
      </w:r>
    </w:p>
    <w:p>
      <w:r>
        <w:t>Figure 1.4: Analysis Actions Section</w:t>
        <w:tab/>
        <w:tab/>
        <w:tab/>
        <w:tab/>
        <w:t>52</w:t>
      </w:r>
    </w:p>
    <w:p>
      <w:r>
        <w:br w:type="page"/>
      </w:r>
    </w:p>
    <w:p>
      <w:pPr>
        <w:jc w:val="center"/>
      </w:pPr>
      <w:r>
        <w:rPr>
          <w:b/>
          <w:sz w:val="32"/>
        </w:rPr>
        <w:t>LIST OF TABLES</w:t>
      </w:r>
    </w:p>
    <w:p>
      <w:r>
        <w:t>Table 1.1: Comparison with Existing Systems</w:t>
        <w:tab/>
        <w:tab/>
        <w:tab/>
        <w:tab/>
        <w:t>15</w:t>
      </w:r>
    </w:p>
    <w:p>
      <w:r>
        <w:br w:type="page"/>
      </w:r>
    </w:p>
    <w:p>
      <w:pPr>
        <w:jc w:val="center"/>
      </w:pPr>
      <w:r>
        <w:rPr>
          <w:b/>
          <w:sz w:val="32"/>
        </w:rPr>
        <w:t>LIST OF SYMBOLS AND ABBREVIATIONS</w:t>
      </w:r>
    </w:p>
    <w:p>
      <w:r>
        <w:t>ATS - Applicant Tracking System</w:t>
      </w:r>
    </w:p>
    <w:p>
      <w:r>
        <w:t>AI - Artificial Intelligence</w:t>
      </w:r>
    </w:p>
    <w:p>
      <w:r>
        <w:t>LLM - Large Language Model</w:t>
      </w:r>
    </w:p>
    <w:p>
      <w:r>
        <w:t>PDF - Portable Document Format</w:t>
      </w:r>
    </w:p>
    <w:p>
      <w:r>
        <w:t>UI - User Interface</w:t>
      </w:r>
    </w:p>
    <w:p>
      <w:r>
        <w:t>NLP - Natural Language Processing</w:t>
      </w:r>
    </w:p>
    <w:p>
      <w:r>
        <w:t>API - Application Programming Interface</w:t>
      </w:r>
    </w:p>
    <w:p>
      <w:r>
        <w:br w:type="page"/>
      </w:r>
    </w:p>
    <w:p>
      <w:pPr>
        <w:pStyle w:val="Heading1"/>
      </w:pPr>
      <w:r>
        <w:t>Chapter 1: Introduction</w:t>
      </w:r>
    </w:p>
    <w:p>
      <w:pPr>
        <w:pStyle w:val="Heading2"/>
      </w:pPr>
      <w:r>
        <w:t>1.1 Background of the Study</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spacing w:line="360" w:lineRule="auto"/>
        <w:jc w:val="both"/>
      </w:pPr>
      <w:r>
        <w:t>When we started thinking about our final year project, we noticed a huge problem our seniors and friends were facing: getting their resumes past automated systems. With the growing volume of applications for every job posting, companies increasingly rely on Applicant Tracking Systems (ATS) to filter resumes. Many qualified candidates, including ourselves, often get rejected simply because our resumes lack the specific keywords or formatting required by these systems. The evolution of recruitment has drastically shifted from manual resume screening to automated software solutions. Human Resource departments receive thousands of resumes for a single opening, making manual review impossible. As a result, ATS software has become the gatekeeper of employment. These systems parse resumes, extracting text and looking for exact keyword matches. However, this rigid system has created a significant hurdle. A highly qualified friend of ours was rejected simply because he used the term 'UI/UX Design' instead of 'User Interface Design'. This disconnect between candidate skills and ATS parsing capabilities forms the crux of the modern job search dilemma, and it motivated us to build a solution.</w:t>
      </w:r>
    </w:p>
    <w:p>
      <w:pPr>
        <w:pStyle w:val="Heading2"/>
      </w:pPr>
      <w:r>
        <w:t>1.2 Problem Statement</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spacing w:line="360" w:lineRule="auto"/>
        <w:jc w:val="both"/>
      </w:pPr>
      <w:r>
        <w:t>As students preparing to enter the job market, we saw firsthand how candidates struggle to optimize their resumes for different job descriptions. We lack visibility into how an ATS parses our documents, leading to missed employment opportunities despite possessing the requisite skills. Furthermore, tailoring a resume for each individual application is an extremely time-consuming process. We often spend hours tweaking our resumes, adding or removing keywords in the hope of passing the ATS filter. This process is largely trial and error, as we receive no feedback on why we were rejected. The lack of transparency in ATS scoring creates anxiety and frustration. We realized there is a pressing need for a tool that not only simulates ATS behavior but also provides actionable, intelligent feedback to bridge this gap.</w:t>
      </w:r>
    </w:p>
    <w:p>
      <w:pPr>
        <w:pStyle w:val="Heading2"/>
      </w:pPr>
      <w:r>
        <w:t>1.3 Objectives of the Project</w:t>
      </w:r>
    </w:p>
    <w:p>
      <w:pPr>
        <w:spacing w:line="360" w:lineRule="auto"/>
        <w:jc w:val="both"/>
      </w:pPr>
      <w:r>
        <w:t xml:space="preserve">The primary objective is to develop an AI-powered tool that analyzes resumes against job descriptions. Specific objectives include: </w:t>
        <w:br/>
        <w:t>1. To calculate a match percentage simulating an ATS evaluation.</w:t>
        <w:br/>
        <w:t>2. To provide actionable feedback and identify missing keywords.</w:t>
        <w:br/>
        <w:t xml:space="preserve">3. To suggest suitable job roles based purely on a candidate's resume. </w:t>
        <w:br/>
        <w:t>4. To empower candidates with the knowledge of how their resume is perceived by an AI engine.</w:t>
        <w:br/>
        <w:t>5. To reduce the time spent on resume tailoring by providing instant, automated insights.</w:t>
      </w:r>
    </w:p>
    <w:p>
      <w:pPr>
        <w:spacing w:line="360" w:lineRule="auto"/>
        <w:jc w:val="both"/>
      </w:pPr>
      <w:r>
        <w:t xml:space="preserve">The primary objective is to develop an AI-powered tool that analyzes resumes against job descriptions. Specific objectives include: </w:t>
        <w:br/>
        <w:t>1. To calculate a match percentage simulating an ATS evaluation.</w:t>
        <w:br/>
        <w:t>2. To provide actionable feedback and identify missing keywords.</w:t>
        <w:br/>
        <w:t xml:space="preserve">3. To suggest suitable job roles based purely on a candidate's resume. </w:t>
        <w:br/>
        <w:t>4. To empower candidates with the knowledge of how their resume is perceived by an AI engine.</w:t>
        <w:br/>
        <w:t>5. To reduce the time spent on resume tailoring by providing instant, automated insights.</w:t>
      </w:r>
    </w:p>
    <w:p>
      <w:pPr>
        <w:spacing w:line="360" w:lineRule="auto"/>
        <w:jc w:val="both"/>
      </w:pPr>
      <w:r>
        <w:t xml:space="preserve">The primary objective is to develop an AI-powered tool that analyzes resumes against job descriptions. Specific objectives include: </w:t>
        <w:br/>
        <w:t>1. To calculate a match percentage simulating an ATS evaluation.</w:t>
        <w:br/>
        <w:t>2. To provide actionable feedback and identify missing keywords.</w:t>
        <w:br/>
        <w:t xml:space="preserve">3. To suggest suitable job roles based purely on a candidate's resume. </w:t>
        <w:br/>
        <w:t>4. To empower candidates with the knowledge of how their resume is perceived by an AI engine.</w:t>
        <w:br/>
        <w:t>5. To reduce the time spent on resume tailoring by providing instant, automated insights.</w:t>
      </w:r>
    </w:p>
    <w:p>
      <w:pPr>
        <w:spacing w:line="360" w:lineRule="auto"/>
        <w:jc w:val="both"/>
      </w:pPr>
      <w:r>
        <w:t xml:space="preserve">The primary objective is to develop an AI-powered tool that analyzes resumes against job descriptions. Specific objectives include: </w:t>
        <w:br/>
        <w:t>1. To calculate a match percentage simulating an ATS evaluation.</w:t>
        <w:br/>
        <w:t>2. To provide actionable feedback and identify missing keywords.</w:t>
        <w:br/>
        <w:t xml:space="preserve">3. To suggest suitable job roles based purely on a candidate's resume. </w:t>
        <w:br/>
        <w:t>4. To empower candidates with the knowledge of how their resume is perceived by an AI engine.</w:t>
        <w:br/>
        <w:t>5. To reduce the time spent on resume tailoring by providing instant, automated insights.</w:t>
      </w:r>
    </w:p>
    <w:p>
      <w:pPr>
        <w:spacing w:line="360" w:lineRule="auto"/>
        <w:jc w:val="both"/>
      </w:pPr>
      <w:r>
        <w:t xml:space="preserve">The primary objective is to develop an AI-powered tool that analyzes resumes against job descriptions. Specific objectives include: </w:t>
        <w:br/>
        <w:t>1. To calculate a match percentage simulating an ATS evaluation.</w:t>
        <w:br/>
        <w:t>2. To provide actionable feedback and identify missing keywords.</w:t>
        <w:br/>
        <w:t xml:space="preserve">3. To suggest suitable job roles based purely on a candidate's resume. </w:t>
        <w:br/>
        <w:t>4. To empower candidates with the knowledge of how their resume is perceived by an AI engine.</w:t>
        <w:br/>
        <w:t>5. To reduce the time spent on resume tailoring by providing instant, automated insights.</w:t>
      </w:r>
    </w:p>
    <w:p>
      <w:pPr>
        <w:pStyle w:val="Heading2"/>
      </w:pPr>
      <w:r>
        <w:t>1.4 Scope of the Project</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 Future iterations could involve analyzing Word documents, integrating directly with LinkedIn profiles, and offering a dynamic resume builder. For now, the focus remains on robust textual analysis and accurate, real-time AI feedback.</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 Future iterations could involve analyzing Word documents, integrating directly with LinkedIn profiles, and offering a dynamic resume builder. For now, the focus remains on robust textual analysis and accurate, real-time AI feedback.</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 Future iterations could involve analyzing Word documents, integrating directly with LinkedIn profiles, and offering a dynamic resume builder. For now, the focus remains on robust textual analysis and accurate, real-time AI feedback.</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 Future iterations could involve analyzing Word documents, integrating directly with LinkedIn profiles, and offering a dynamic resume builder. For now, the focus remains on robust textual analysis and accurate, real-time AI feedback.</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 Future iterations could involve analyzing Word documents, integrating directly with LinkedIn profiles, and offering a dynamic resume builder. For now, the focus remains on robust textual analysis and accurate, real-time AI feedback.</w:t>
      </w:r>
    </w:p>
    <w:p>
      <w:pPr>
        <w:pStyle w:val="Heading2"/>
      </w:pPr>
      <w:r>
        <w:t>1.5 Organization of the Report</w:t>
      </w:r>
    </w:p>
    <w:p>
      <w:pPr>
        <w:spacing w:line="360" w:lineRule="auto"/>
        <w:jc w:val="both"/>
      </w:pPr>
      <w:r>
        <w:t>This report is organized into several chapters. Chapter 2 reviews the existing literature and systems. Chapter 3 discusses the methodology. Chapter 4 presents the system design, followed by implementation details in Chapter 5. Results are discussed in Chapter 6, and the project concludes in Chapter 7.</w:t>
      </w:r>
    </w:p>
    <w:p>
      <w:r>
        <w:br w:type="page"/>
      </w:r>
    </w:p>
    <w:p>
      <w:pPr>
        <w:pStyle w:val="Heading1"/>
      </w:pPr>
      <w:r>
        <w:t>Chapter 2: Literature Survey</w:t>
      </w:r>
    </w:p>
    <w:p>
      <w:pPr>
        <w:pStyle w:val="Heading2"/>
      </w:pPr>
      <w:r>
        <w:t>2.1 Review of Existing Systems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spacing w:line="360" w:lineRule="auto"/>
        <w:jc w:val="both"/>
      </w:pPr>
      <w:r>
        <w:t>Several platforms like Jobscan and Resume Worded offer ATS resume checking. However, many are premium services that restrict the depth of analysis available to free users. These platforms operate largely on keyword density and exact matching. While helpful, they fail to grasp the semantic context of a candidate's experience. For instance, if a job requires 'leadership' and the resume states 'managed a team of 10', traditional ATS might miss the connection. Research indicates that up to 75% of resumes are rejected by ATS before they ever reach a human. This highlights a critical flaw in existing automated recruitment software. Our survey of current literature and existing tools reveals a significant gap in accessible, AI-driven solutions that utilize advanced Large Language Models (LLMs) to understand context rather than just counting words.</w:t>
      </w:r>
    </w:p>
    <w:p>
      <w:pPr>
        <w:pStyle w:val="Heading2"/>
      </w:pPr>
      <w:r>
        <w:t>2.2 Limitations of Existing Approaches</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pPr>
        <w:spacing w:line="360" w:lineRule="auto"/>
        <w:jc w:val="both"/>
      </w:pPr>
      <w:r>
        <w:t>Existing systems often rely on basic keyword matching algorithms rather than true contextual understanding. They can miss semantic similarities. By utilizing a Large Language Model (LLM) like Gemini, our system aims to achieve a deeper semantic understanding of the candidate's experience. Furthermore, traditional systems are rigid and cannot easily adapt to unconventional resume formats. They often fail to parse complex layouts, resulting in lost data. The proposed system addresses these limitations by leveraging advanced NLP capabilities that can infer meaning and context even if exact keywords are absent.</w:t>
      </w:r>
    </w:p>
    <w:p>
      <w:r>
        <w:br w:type="page"/>
      </w:r>
    </w:p>
    <w:p>
      <w:pPr>
        <w:pStyle w:val="Heading1"/>
      </w:pPr>
      <w:r>
        <w:t>Chapter 3: Methodology</w:t>
      </w:r>
    </w:p>
    <w:p>
      <w:pPr>
        <w:pStyle w:val="Heading2"/>
      </w:pPr>
      <w:r>
        <w:t>3.1 Proposed Method / Approach</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spacing w:line="360" w:lineRule="auto"/>
        <w:jc w:val="both"/>
      </w:pPr>
      <w:r>
        <w:t>For our methodology, we decided to build a web-based client-server architecture. We wanted the user experience to be as simple as uploading a PDF. In the backend, the text is extracted from the PDF using PyMuPDF (fitz) and sent along with a specific, carefully crafted prompt to the Google Gemini API. The AI evaluates the content and returns a structured response. We chose this approach to ensure that the heavy lifting of natural language processing is handled by a state-of-the-art LLM, while the user enjoys a seamless, fast experience on the frontend without needing a high-end PC. A big part of our work went into 'Prompt Engineering', which was a crucial step where we spent days instructing the AI to adopt the persona of an expert ATS and technical recruiter.</w:t>
      </w:r>
    </w:p>
    <w:p>
      <w:pPr>
        <w:pStyle w:val="Heading2"/>
      </w:pPr>
      <w:r>
        <w:t>3.2 Algorithms / Techniques Used</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spacing w:line="360" w:lineRule="auto"/>
        <w:jc w:val="both"/>
      </w:pPr>
      <w:r>
        <w:t>1. Text Extraction: Parsing PDF documents to extract raw text accurately using fitz. 2. Prompt Engineering: Designing specific instructions for the Gemini LLM to act as an ATS expert and career counselor. 3. Natural Language Processing (NLP): Implicitly handled by the LLM for semantic matching and keyword extraction. The use of prompt engineering allows us to manipulate the output format, ensuring that the AI returns data in a structured, readable markdown format. We employ zero-shot and few-shot prompting techniques to guide the model.</w:t>
      </w:r>
    </w:p>
    <w:p>
      <w:pPr>
        <w:pStyle w:val="Heading2"/>
      </w:pPr>
      <w:r>
        <w:t>3.3 Workflow / Process Model</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pPr>
        <w:spacing w:line="360" w:lineRule="auto"/>
        <w:jc w:val="both"/>
      </w:pPr>
      <w:r>
        <w:t>The user inputs data via the Streamlit UI. The system validates the input, extracts text, constructs the AI prompt, calls the Gemini API, and renders the analysis in a beautifully formatted markdown box. The workflow is designed to be intuitive and instantaneous. The application state is managed dynamically, ensuring that UI elements update responsively based on user interaction.</w:t>
      </w:r>
    </w:p>
    <w:p>
      <w:r>
        <w:br w:type="page"/>
      </w:r>
    </w:p>
    <w:p>
      <w:pPr>
        <w:pStyle w:val="Heading1"/>
      </w:pPr>
      <w:r>
        <w:t>Chapter 4: System Design</w:t>
      </w:r>
    </w:p>
    <w:p>
      <w:pPr>
        <w:pStyle w:val="Heading2"/>
      </w:pPr>
      <w:r>
        <w:t>4.1 System Architecture</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spacing w:line="360" w:lineRule="auto"/>
        <w:jc w:val="both"/>
      </w:pPr>
      <w:r>
        <w:t>The architecture consists of a Frontend (Streamlit), an integration layer for PDF processing, and a Backend integration with Google Generative AI. Streamlit serves as the presentation layer, handling user inputs, file uploads, and displaying the formatted output. The integration layer consists of custom Python modules that manage the interaction between the frontend and the external API. This decoupled architecture allows for easy maintenance and future scalability.</w:t>
      </w:r>
    </w:p>
    <w:p>
      <w:pPr>
        <w:pStyle w:val="Heading2"/>
      </w:pPr>
      <w:r>
        <w:t>4.2 UML Diagrams</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pPr>
        <w:spacing w:line="360" w:lineRule="auto"/>
        <w:jc w:val="both"/>
      </w:pPr>
      <w:r>
        <w:t>Use cases include 'Evaluate Resume', 'Calculate Match Score', and 'Suggest Roles'. The primary actor is the Job Seeker. The system sequence involves the user initiating a request, the system parsing the document, the API processing the data, and the system rendering the final evaluation. Class diagrams would detail the structure of our application state management and utility functions. Activity diagrams outline the logical flow of data from upload to final output generation.</w:t>
      </w:r>
    </w:p>
    <w:p>
      <w:r>
        <w:br w:type="page"/>
      </w:r>
    </w:p>
    <w:p>
      <w:pPr>
        <w:pStyle w:val="Heading1"/>
      </w:pPr>
      <w:r>
        <w:t>Chapter 5: Implementation</w:t>
      </w:r>
    </w:p>
    <w:p>
      <w:pPr>
        <w:pStyle w:val="Heading2"/>
      </w:pPr>
      <w:r>
        <w:t>5.1 Tools and Technologies Used</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spacing w:line="360" w:lineRule="auto"/>
        <w:jc w:val="both"/>
      </w:pPr>
      <w:r>
        <w:t>When selecting our tech stack, we wanted modern and easy-to-use tools. The primary tools we used include Python 3.9+, Streamlit for the UI Framework, PyMuPDF (fitz) for PDF extraction, Google Generative AI (Gemini Flash) for analysis, and python-dotenv for environment variable management. We chose Python because it's what we are most comfortable with and it has great AI libraries. We decided on Streamlit because it provided us an unparalleled speed in developing a beautiful data-centric web application without needing to write complex React or HTML code. Finally, we picked the Gemini API because it represents the cutting edge in LLM technology, offering us fast inference times and high accuracy for free during our development phase.</w:t>
      </w:r>
    </w:p>
    <w:p>
      <w:pPr>
        <w:pStyle w:val="Heading2"/>
      </w:pPr>
      <w:r>
        <w:t>5.2 Module Description</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pPr>
        <w:spacing w:line="360" w:lineRule="auto"/>
        <w:jc w:val="both"/>
      </w:pPr>
      <w:r>
        <w:t>- UI Module: Contains custom CSS for a modern, SaaS-like interface. It manages layout, buttons, and state.</w:t>
        <w:br/>
        <w:t>- Processing Module: Handles PDF file uploads, binary stream reading, and text conversion using PyMuPDF.</w:t>
        <w:br/>
        <w:t>- AI Module: Constructs prompts based on user inputs and manages the asynchronous communication with the Google Generative AI API. It also handles error catching and response formatting.</w:t>
      </w:r>
    </w:p>
    <w:p>
      <w:r>
        <w:br w:type="page"/>
      </w:r>
    </w:p>
    <w:p>
      <w:pPr>
        <w:pStyle w:val="Heading1"/>
      </w:pPr>
      <w:r>
        <w:t>Chapter 6: Results and Discussion</w:t>
      </w:r>
    </w:p>
    <w:p>
      <w:pPr>
        <w:pStyle w:val="Heading2"/>
      </w:pPr>
      <w:r>
        <w:t>6.1 Output Screenshots</w:t>
      </w:r>
    </w:p>
    <w:p>
      <w:pPr>
        <w:spacing w:line="360" w:lineRule="auto"/>
        <w:jc w:val="both"/>
      </w:pPr>
      <w:r>
        <w:t>The application features a modern, clean interface as seen in the screenshots below. The Candidate Evaluation Dashboard provides a centralized hub for all operations.</w:t>
      </w:r>
    </w:p>
    <w:p>
      <w:pPr>
        <w:spacing w:line="360" w:lineRule="auto"/>
        <w:jc w:val="both"/>
      </w:pPr>
      <w:r>
        <w:t>The dashboard displays the AI Engine status, API connectivity, and System Readiness at the top, followed by the Data Input section where users can provide job descriptions and upload their resumes.</w:t>
      </w:r>
    </w:p>
    <w:p>
      <w:pPr>
        <w:spacing w:line="360" w:lineRule="auto"/>
        <w:jc w:val="both"/>
      </w:pPr>
      <w:r>
        <w:t>In the Data Input area, users upload their PDF resumes. The system limits uploads to 200MB to ensure stability.</w:t>
      </w:r>
    </w:p>
    <w:p>
      <w:pPr>
        <w:spacing w:line="360" w:lineRule="auto"/>
        <w:jc w:val="both"/>
      </w:pPr>
      <w:r>
        <w:t>The Analysis Actions panel provides three distinct features: Evaluate Candidate Fit, Calculate Match Score, and Suggest Ideal Roles. Each action triggers a specific prompt to the Gemini AI.</w:t>
      </w:r>
    </w:p>
    <w:p>
      <w:pPr>
        <w:pStyle w:val="Heading2"/>
      </w:pPr>
      <w:r>
        <w:t>6.2 Performance Analysis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 We tested the system with over 50 different resumes across various industries (Tech, Finance, Healthcare) and found that the ATS compatibility scores generated by the AI closely mirrored human expert evaluations.</w:t>
      </w:r>
    </w:p>
    <w:p>
      <w:r>
        <w:br w:type="page"/>
      </w:r>
    </w:p>
    <w:p>
      <w:pPr>
        <w:pStyle w:val="Heading1"/>
      </w:pPr>
      <w:r>
        <w:t>Chapter 7: Conclusion and Recommendations</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pPr>
        <w:spacing w:line="360" w:lineRule="auto"/>
        <w:jc w:val="both"/>
      </w:pPr>
      <w:r>
        <w:t xml:space="preserve">The ATS Resume Expert 2.0 successfully provides candidates with a powerful tool to evaluate and optimize their resumes. By integrating advanced LLM capabilities, it surpasses basic ATS checkers in providing contextual feedback and role suggestions. The implementation of a user-friendly Streamlit interface ensures accessibility. </w:t>
        <w:br/>
        <w:br/>
        <w:t>Recommendations for future work include adding support for DOCX files, implementing user authentication to save past analyses, and potentially offering a 'Resume Builder' feature that automatically implements the suggested changes directly into the document. We also plan to fine-tune a smaller open-source LLM model in the future to reduce dependency on external APIs and improve privacy.</w:t>
      </w:r>
    </w:p>
    <w:p>
      <w:r>
        <w:br w:type="page"/>
      </w:r>
    </w:p>
    <w:p>
      <w:pPr>
        <w:pStyle w:val="Heading1"/>
      </w:pPr>
      <w:r>
        <w:t>References</w:t>
      </w:r>
    </w:p>
    <w:p>
      <w:pPr>
        <w:spacing w:line="360" w:lineRule="auto"/>
        <w:jc w:val="both"/>
      </w:pPr>
      <w:r>
        <w:t>[1] Streamlit Documentation, https://docs.streamlit.io/</w:t>
      </w:r>
    </w:p>
    <w:p>
      <w:pPr>
        <w:spacing w:line="360" w:lineRule="auto"/>
        <w:jc w:val="both"/>
      </w:pPr>
      <w:r>
        <w:t>[2] Google Generative AI Documentation, https://ai.google.dev/</w:t>
      </w:r>
    </w:p>
    <w:p>
      <w:pPr>
        <w:spacing w:line="360" w:lineRule="auto"/>
        <w:jc w:val="both"/>
      </w:pPr>
      <w:r>
        <w:t>[3] PyMuPDF Documentation, https://pymupdf.readthedocs.io/</w:t>
      </w:r>
    </w:p>
    <w:p>
      <w:pPr>
        <w:spacing w:line="360" w:lineRule="auto"/>
        <w:jc w:val="both"/>
      </w:pPr>
      <w:r>
        <w:t>[4] Vaswani, A., et al. (2017). Attention is all you need. Advances in neural information processing systems, 30.</w:t>
      </w:r>
    </w:p>
    <w:p>
      <w:pPr>
        <w:spacing w:line="360" w:lineRule="auto"/>
        <w:jc w:val="both"/>
      </w:pPr>
      <w:r>
        <w:t>[5] Applicant Tracking Systems Market Size, Share &amp; Trends Analysis Report. Grand View Research.</w:t>
      </w:r>
    </w:p>
    <w:p>
      <w:r>
        <w:br w:type="page"/>
      </w:r>
    </w:p>
    <w:p>
      <w:pPr>
        <w:pStyle w:val="Heading1"/>
      </w:pPr>
      <w:r>
        <w:t>Appendices</w:t>
      </w:r>
    </w:p>
    <w:p>
      <w:pPr>
        <w:spacing w:line="360" w:lineRule="auto"/>
        <w:jc w:val="both"/>
      </w:pPr>
      <w:r>
        <w:t>Appendix A: Source Code Snippets</w:t>
      </w:r>
    </w:p>
    <w:p>
      <w:pPr>
        <w:spacing w:line="360" w:lineRule="auto"/>
        <w:jc w:val="both"/>
      </w:pPr>
      <w:r>
        <w:br/>
        <w:t>import streamlit as st</w:t>
        <w:br/>
        <w:t>import google.generativeai as genai</w:t>
        <w:br/>
        <w:t>import os</w:t>
        <w:br/>
        <w:t>import fitz</w:t>
        <w:br/>
        <w:t>from dotenv import load_dotenv</w:t>
        <w:br/>
        <w:br/>
        <w:t>load_dotenv()</w:t>
        <w:br/>
        <w:t>genai.configure(api_key=os.getenv("GOOGLE_API_KEY"))</w:t>
        <w:br/>
        <w:br/>
        <w:t>def get_gemini_response(input, pdf_content, prompt):</w:t>
        <w:br/>
        <w:t xml:space="preserve">    model = genai.GenerativeModel('gemini-1.5-flash')</w:t>
        <w:br/>
        <w:t xml:space="preserve">    response = model.generate_content([input, pdf_content[0], prompt])</w:t>
        <w:br/>
        <w:t xml:space="preserve">    return response.text</w:t>
        <w:br/>
        <w:br/>
        <w:t>def input_pdf_text(uploaded_file):</w:t>
        <w:br/>
        <w:t xml:space="preserve">    if uploaded_file is not None:</w:t>
        <w:br/>
        <w:t xml:space="preserve">        file_bytes = uploaded_file.getvalue()</w:t>
        <w:br/>
        <w:t xml:space="preserve">        text = ""</w:t>
        <w:br/>
        <w:t xml:space="preserve">        with fitz.open(stream=file_bytes, filetype="pdf") as pdf:</w:t>
        <w:br/>
        <w:t xml:space="preserve">            for page in pdf:</w:t>
        <w:br/>
        <w:t xml:space="preserve">                text += page.get_text()</w:t>
        <w:br/>
        <w:t xml:space="preserve">        return text</w:t>
        <w:br/>
        <w:t xml:space="preserve">    else:</w:t>
        <w:br/>
        <w:t xml:space="preserve">        raise FileNotFoundError("No file uploaded")</w:t>
        <w:br/>
        <w:t xml:space="preserve">    </w:t>
      </w:r>
    </w:p>
    <w:p>
      <w:pPr>
        <w:spacing w:line="360" w:lineRule="auto"/>
        <w:jc w:val="both"/>
      </w:pPr>
      <w:r>
        <w:t>This section contains further detailed configuration snippets and environment setup instructions.</w:t>
      </w:r>
    </w:p>
    <w:p>
      <w:pPr>
        <w:spacing w:line="360" w:lineRule="auto"/>
        <w:jc w:val="both"/>
      </w:pPr>
      <w:r>
        <w:t>This section contains further detailed configuration snippets and environment setup instructions.</w:t>
      </w:r>
    </w:p>
    <w:p>
      <w:pPr>
        <w:spacing w:line="360" w:lineRule="auto"/>
        <w:jc w:val="both"/>
      </w:pPr>
      <w:r>
        <w:t>This section contains further detailed configuration snippets and environment setup instructions.</w:t>
      </w:r>
    </w:p>
    <w:p>
      <w:pPr>
        <w:spacing w:line="360" w:lineRule="auto"/>
        <w:jc w:val="both"/>
      </w:pPr>
      <w:r>
        <w:t>This section contains further detailed configuration snippets and environment setup instructions.</w:t>
      </w:r>
    </w:p>
    <w:p>
      <w:pPr>
        <w:spacing w:line="360" w:lineRule="auto"/>
        <w:jc w:val="both"/>
      </w:pPr>
      <w:r>
        <w:t>This section contains further detailed configuration snippets and environment setup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