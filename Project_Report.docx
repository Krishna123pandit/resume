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val="0"/>
          <w:sz w:val="32"/>
        </w:rPr>
        <w:t>A PROJECT REPORT ON</w:t>
      </w:r>
    </w:p>
    <w:p/>
    <w:p>
      <w:pPr>
        <w:jc w:val="center"/>
      </w:pPr>
      <w:r>
        <w:rPr>
          <w:b/>
          <w:sz w:val="40"/>
        </w:rPr>
        <w:t>ATS RESUME EXPERT 2.0</w:t>
      </w:r>
    </w:p>
    <w:p>
      <w:r>
        <w:br/>
        <w:br/>
      </w:r>
    </w:p>
    <w:p>
      <w:pPr>
        <w:jc w:val="center"/>
      </w:pPr>
      <w:r>
        <w:rPr>
          <w:b w:val="0"/>
          <w:sz w:val="28"/>
        </w:rPr>
        <w:t>Project report submitted in partial fulfillment of the requirement for the degree of</w:t>
      </w:r>
    </w:p>
    <w:p>
      <w:pPr>
        <w:jc w:val="center"/>
      </w:pPr>
      <w:r>
        <w:rPr>
          <w:b/>
          <w:sz w:val="28"/>
        </w:rPr>
        <w:t>Bachelor of Technology (Computer Science &amp; Engg.)</w:t>
      </w:r>
    </w:p>
    <w:p>
      <w:r>
        <w:br/>
        <w:br/>
      </w:r>
    </w:p>
    <w:p>
      <w:pPr>
        <w:jc w:val="center"/>
      </w:pPr>
      <w:r>
        <w:rPr>
          <w:b w:val="0"/>
          <w:sz w:val="28"/>
        </w:rPr>
        <w:t>By</w:t>
      </w:r>
    </w:p>
    <w:p>
      <w:pPr>
        <w:jc w:val="center"/>
      </w:pPr>
      <w:r>
        <w:rPr>
          <w:b/>
          <w:sz w:val="28"/>
        </w:rPr>
        <w:t>[Your Name]</w:t>
      </w:r>
    </w:p>
    <w:p>
      <w:pPr>
        <w:jc w:val="center"/>
      </w:pPr>
      <w:r>
        <w:rPr>
          <w:b w:val="0"/>
          <w:sz w:val="28"/>
        </w:rPr>
        <w:t>(UNIV Roll No. [Roll Number])</w:t>
      </w:r>
    </w:p>
    <w:p>
      <w:r>
        <w:br/>
        <w:br/>
        <w:br/>
        <w:br/>
      </w:r>
    </w:p>
    <w:p>
      <w:pPr>
        <w:jc w:val="center"/>
      </w:pPr>
      <w:r>
        <w:rPr>
          <w:b/>
          <w:sz w:val="28"/>
        </w:rPr>
        <w:t>DEPARTMENT OF COMPUTER SCIENCE &amp; ENGINEERING</w:t>
      </w:r>
    </w:p>
    <w:p>
      <w:pPr>
        <w:jc w:val="center"/>
      </w:pPr>
      <w:r>
        <w:rPr>
          <w:b/>
          <w:sz w:val="28"/>
        </w:rPr>
        <w:t>FACULTY OF ENGINEERING &amp; TECHNOLOGY</w:t>
      </w:r>
    </w:p>
    <w:p>
      <w:pPr>
        <w:jc w:val="center"/>
      </w:pPr>
      <w:r>
        <w:rPr>
          <w:b/>
          <w:sz w:val="28"/>
        </w:rPr>
        <w:t>GURU KASHI UNIVERSITY, TALWANDI SABO</w:t>
      </w:r>
    </w:p>
    <w:p>
      <w:pPr>
        <w:jc w:val="center"/>
      </w:pPr>
      <w:r>
        <w:rPr>
          <w:b/>
          <w:sz w:val="28"/>
        </w:rPr>
        <w:t>(2023 – 2027)</w:t>
      </w:r>
    </w:p>
    <w:p>
      <w:r>
        <w:br w:type="page"/>
      </w:r>
    </w:p>
    <w:p>
      <w:pPr>
        <w:jc w:val="center"/>
      </w:pPr>
      <w:r>
        <w:rPr>
          <w:b/>
          <w:sz w:val="32"/>
        </w:rPr>
        <w:t>DECLARATION</w:t>
      </w:r>
    </w:p>
    <w:p/>
    <w:p>
      <w:pPr>
        <w:spacing w:line="360" w:lineRule="auto"/>
        <w:jc w:val="both"/>
      </w:pPr>
      <w:r>
        <w:t>I hereby declare that the Project report entitled "ATS Resume Expert 2.0" submitted to the Department of Computer Science &amp; Engineering, Guru Kashi University in partial fulfilment of the requirements for the award of the degree of Bachelor of Technology (Computer Science &amp; Engineering) is a record of original work done by me, under the guidance and supervision of Sh. [Supervisor Name] and it has not formed the basis for the award of Degree title to any candidate of any University.</w:t>
      </w:r>
    </w:p>
    <w:p>
      <w:r>
        <w:br/>
        <w:br/>
        <w:br/>
      </w:r>
    </w:p>
    <w:p>
      <w:r>
        <w:t xml:space="preserve">Dated: </w:t>
      </w:r>
      <w:r>
        <w:tab/>
        <w:tab/>
        <w:tab/>
        <w:tab/>
        <w:tab/>
        <w:tab/>
        <w:t>Signature of the Candidate</w:t>
      </w:r>
    </w:p>
    <w:p>
      <w:r>
        <w:br w:type="page"/>
      </w:r>
    </w:p>
    <w:p>
      <w:pPr>
        <w:jc w:val="center"/>
      </w:pPr>
      <w:r>
        <w:rPr>
          <w:b/>
          <w:sz w:val="32"/>
        </w:rPr>
        <w:t>CERTIFICATE</w:t>
      </w:r>
    </w:p>
    <w:p/>
    <w:p>
      <w:pPr>
        <w:spacing w:line="360" w:lineRule="auto"/>
        <w:jc w:val="both"/>
      </w:pPr>
      <w:r>
        <w:t>It is certified that the work contained in the project report titled "ATS Resume Expert 2.0," by "[Your Name]," has been carried out under my/our supervision and that this work has not been submitted elsewhere for a degree.</w:t>
      </w:r>
    </w:p>
    <w:p>
      <w:r>
        <w:br/>
        <w:br/>
        <w:br/>
        <w:br/>
      </w:r>
    </w:p>
    <w:p>
      <w:r>
        <w:t>Signature of Supervisor</w:t>
      </w:r>
    </w:p>
    <w:p>
      <w:r>
        <w:t>Name: [Supervisor Name]</w:t>
      </w:r>
    </w:p>
    <w:p>
      <w:r>
        <w:t>Department: Computer Science &amp; Engineering</w:t>
      </w:r>
    </w:p>
    <w:p>
      <w:r>
        <w:br/>
        <w:br/>
        <w:br/>
      </w:r>
    </w:p>
    <w:p>
      <w:r>
        <w:t>Signature of Head of Department</w:t>
      </w:r>
    </w:p>
    <w:p>
      <w:r>
        <w:t>Department of Computer Science &amp; Engineering</w:t>
      </w:r>
    </w:p>
    <w:p>
      <w:r>
        <w:br w:type="page"/>
      </w:r>
    </w:p>
    <w:p>
      <w:pPr>
        <w:jc w:val="center"/>
      </w:pPr>
      <w:r>
        <w:rPr>
          <w:b/>
          <w:sz w:val="32"/>
        </w:rPr>
        <w:t>ACKNOWLEDGEMENT</w:t>
      </w:r>
    </w:p>
    <w:p/>
    <w:p>
      <w:pPr>
        <w:spacing w:line="360" w:lineRule="auto"/>
        <w:jc w:val="both"/>
      </w:pPr>
      <w:r>
        <w:t>I would like to express my sincere gratitude to all those who have supported and guided me throughout the successful completion of this project. I am deeply indebted to my project supervisor, [Supervisor Name], for their valuable guidance, constant encouragement, and insightful suggestions at every stage of this work. I would also like to extend my sincere thanks to the Head of the Department (HOD), Department of Computer Science and Engineering (CSE), for providing the necessary facilities and academic support to carry out this project. I express my heartfelt gratitude to the Dean, Faculty of Engineering &amp; Technology, for their encouragement and support throughout the duration of my course. I am thankful to all the faculty members of the Department of Computer Science and Engineering (CSE), Faculty of Engineering &amp; Technology, for their cooperation and guidance. I would also like to thank my institution for providing me with this valuable opportunity to enhance my knowledge and skills. I extend my special thanks to my parents and friends for their continuous motivation, support, and encouragement.</w:t>
        <w:br/>
        <w:br/>
        <w:t>Finally, I would like to thank everyone who directly or indirectly contributed to the successful completion of this project.</w:t>
      </w:r>
    </w:p>
    <w:p>
      <w:r>
        <w:br/>
      </w:r>
    </w:p>
    <w:p>
      <w:r>
        <w:t>[Your Name]</w:t>
      </w:r>
    </w:p>
    <w:p>
      <w:r>
        <w:t>[Roll Number]</w:t>
      </w:r>
    </w:p>
    <w:p>
      <w:r>
        <w:br w:type="page"/>
      </w:r>
    </w:p>
    <w:p>
      <w:pPr>
        <w:jc w:val="center"/>
      </w:pPr>
      <w:r>
        <w:rPr>
          <w:b/>
          <w:sz w:val="32"/>
        </w:rPr>
        <w:t>ABSTRACT</w:t>
      </w:r>
    </w:p>
    <w:p/>
    <w:p>
      <w:pPr>
        <w:spacing w:line="360" w:lineRule="auto"/>
        <w:jc w:val="both"/>
      </w:pPr>
      <w:r>
        <w:t xml:space="preserve">This project, titled 'ATS Resume Expert 2.0', aims to bridge the gap between job seekers and Applicant Tracking Systems (ATS) through the power of Artificial Intelligence. The core objective is to provide an automated, intelligent analysis of candidate resumes against specific job descriptions to highlight strengths, identify weaknesses, and generate a compatibility match percentage. The system is built using Python, leveraging the Streamlit framework for a seamless, modern, and responsive user interface, and Google's Gemini Flash AI model for deep natural language understanding and evaluation. Key functionalities include calculating an ATS compatibility score, suggesting missing keywords essential for passing automated screenings, and offering career role recommendations based purely on the candidate's existing experience without needing a specific job description. </w:t>
        <w:br/>
        <w:br/>
        <w:t>The results from initial testing demonstrate that the application successfully evaluates resumes with high accuracy, offering actionable insights that significantly improve a candidate's chances of passing ATS filters. Future scope involves integrating direct application workflows and supporting multiple document formats beyond PDF.</w:t>
      </w:r>
    </w:p>
    <w:p>
      <w:r>
        <w:br w:type="page"/>
      </w:r>
    </w:p>
    <w:p>
      <w:pPr>
        <w:jc w:val="center"/>
      </w:pPr>
      <w:r>
        <w:rPr>
          <w:b/>
          <w:sz w:val="32"/>
        </w:rPr>
        <w:t>TABLE OF CONTENTS</w:t>
      </w:r>
    </w:p>
    <w:p/>
    <w:p>
      <w:r>
        <w:rPr>
          <w:b/>
        </w:rPr>
        <w:t>Declaration</w:t>
      </w:r>
      <w:r>
        <w:tab/>
        <w:tab/>
        <w:tab/>
        <w:tab/>
        <w:t>ii</w:t>
      </w:r>
    </w:p>
    <w:p>
      <w:r>
        <w:rPr>
          <w:b/>
        </w:rPr>
        <w:t>Certificate</w:t>
      </w:r>
      <w:r>
        <w:tab/>
        <w:tab/>
        <w:tab/>
        <w:tab/>
        <w:t>iii</w:t>
      </w:r>
    </w:p>
    <w:p>
      <w:r>
        <w:rPr>
          <w:b/>
        </w:rPr>
        <w:t>Acknowledgement</w:t>
      </w:r>
      <w:r>
        <w:tab/>
        <w:tab/>
        <w:tab/>
        <w:tab/>
        <w:t>iv</w:t>
      </w:r>
    </w:p>
    <w:p>
      <w:r>
        <w:rPr>
          <w:b/>
        </w:rPr>
        <w:t>Abstract</w:t>
      </w:r>
      <w:r>
        <w:tab/>
        <w:tab/>
        <w:tab/>
        <w:tab/>
        <w:t>v</w:t>
      </w:r>
    </w:p>
    <w:p>
      <w:r>
        <w:rPr>
          <w:b w:val="0"/>
        </w:rPr>
        <w:t>Table of Content</w:t>
      </w:r>
      <w:r>
        <w:tab/>
        <w:tab/>
        <w:tab/>
        <w:tab/>
        <w:t>vi</w:t>
      </w:r>
    </w:p>
    <w:p>
      <w:r>
        <w:rPr>
          <w:b w:val="0"/>
        </w:rPr>
        <w:t>List of Figures</w:t>
      </w:r>
      <w:r>
        <w:tab/>
        <w:tab/>
        <w:tab/>
        <w:tab/>
        <w:t>vii</w:t>
      </w:r>
    </w:p>
    <w:p>
      <w:r>
        <w:rPr>
          <w:b w:val="0"/>
        </w:rPr>
        <w:t>List of Tables</w:t>
      </w:r>
      <w:r>
        <w:tab/>
        <w:tab/>
        <w:tab/>
        <w:tab/>
        <w:t>viii</w:t>
      </w:r>
    </w:p>
    <w:p>
      <w:r>
        <w:rPr>
          <w:b w:val="0"/>
        </w:rPr>
        <w:t>List of Symbols and Abbreviations</w:t>
      </w:r>
      <w:r>
        <w:tab/>
        <w:tab/>
        <w:tab/>
        <w:tab/>
        <w:t>ix</w:t>
      </w:r>
    </w:p>
    <w:p>
      <w:r>
        <w:rPr>
          <w:b w:val="0"/>
        </w:rPr>
        <w:t>Chapter 1: Introduction</w:t>
      </w:r>
      <w:r>
        <w:tab/>
        <w:tab/>
        <w:tab/>
        <w:tab/>
        <w:t>1</w:t>
      </w:r>
    </w:p>
    <w:p>
      <w:r>
        <w:rPr>
          <w:b w:val="0"/>
        </w:rPr>
        <w:t>Chapter 2: Literature Survey</w:t>
      </w:r>
      <w:r>
        <w:tab/>
        <w:tab/>
        <w:tab/>
        <w:tab/>
        <w:t>3</w:t>
      </w:r>
    </w:p>
    <w:p>
      <w:r>
        <w:rPr>
          <w:b w:val="0"/>
        </w:rPr>
        <w:t>Chapter 3: Methodology Used</w:t>
      </w:r>
      <w:r>
        <w:tab/>
        <w:tab/>
        <w:tab/>
        <w:tab/>
        <w:t>5</w:t>
      </w:r>
    </w:p>
    <w:p>
      <w:r>
        <w:rPr>
          <w:b w:val="0"/>
        </w:rPr>
        <w:t>Chapter 4: System Design</w:t>
      </w:r>
      <w:r>
        <w:tab/>
        <w:tab/>
        <w:tab/>
        <w:tab/>
        <w:t>8</w:t>
      </w:r>
    </w:p>
    <w:p>
      <w:r>
        <w:rPr>
          <w:b w:val="0"/>
        </w:rPr>
        <w:t>Chapter 5: Implementation</w:t>
      </w:r>
      <w:r>
        <w:tab/>
        <w:tab/>
        <w:tab/>
        <w:tab/>
        <w:t>12</w:t>
      </w:r>
    </w:p>
    <w:p>
      <w:r>
        <w:rPr>
          <w:b w:val="0"/>
        </w:rPr>
        <w:t>Chapter 6: Results and Discussion</w:t>
      </w:r>
      <w:r>
        <w:tab/>
        <w:tab/>
        <w:tab/>
        <w:tab/>
        <w:t>15</w:t>
      </w:r>
    </w:p>
    <w:p>
      <w:r>
        <w:rPr>
          <w:b w:val="0"/>
        </w:rPr>
        <w:t>Chapter 7: Conclusion and Recommendation</w:t>
      </w:r>
      <w:r>
        <w:tab/>
        <w:tab/>
        <w:tab/>
        <w:tab/>
        <w:t>18</w:t>
      </w:r>
    </w:p>
    <w:p>
      <w:r>
        <w:rPr>
          <w:b/>
        </w:rPr>
        <w:t>References</w:t>
      </w:r>
      <w:r>
        <w:tab/>
        <w:tab/>
        <w:tab/>
        <w:tab/>
        <w:t>20</w:t>
      </w:r>
    </w:p>
    <w:p>
      <w:r>
        <w:rPr>
          <w:b/>
        </w:rPr>
        <w:t>Appendices</w:t>
      </w:r>
      <w:r>
        <w:tab/>
        <w:tab/>
        <w:tab/>
        <w:tab/>
        <w:t>21</w:t>
      </w:r>
    </w:p>
    <w:p>
      <w:r>
        <w:br w:type="page"/>
      </w:r>
    </w:p>
    <w:p>
      <w:pPr>
        <w:jc w:val="center"/>
      </w:pPr>
      <w:r>
        <w:rPr>
          <w:b/>
          <w:sz w:val="32"/>
        </w:rPr>
        <w:t>LIST OF FIGURES</w:t>
      </w:r>
    </w:p>
    <w:p>
      <w:r>
        <w:t>Figure 1.1: System Architecture</w:t>
        <w:tab/>
        <w:tab/>
        <w:tab/>
        <w:tab/>
        <w:tab/>
        <w:t>8</w:t>
      </w:r>
    </w:p>
    <w:p>
      <w:r>
        <w:t>Figure 1.2: Use Case Diagram</w:t>
        <w:tab/>
        <w:tab/>
        <w:tab/>
        <w:tab/>
        <w:tab/>
        <w:t>9</w:t>
      </w:r>
    </w:p>
    <w:p>
      <w:r>
        <w:t>Figure 1.3: Output Snapshot</w:t>
        <w:tab/>
        <w:tab/>
        <w:tab/>
        <w:tab/>
        <w:tab/>
        <w:t>15</w:t>
      </w:r>
    </w:p>
    <w:p>
      <w:r>
        <w:br w:type="page"/>
      </w:r>
    </w:p>
    <w:p>
      <w:pPr>
        <w:jc w:val="center"/>
      </w:pPr>
      <w:r>
        <w:rPr>
          <w:b/>
          <w:sz w:val="32"/>
        </w:rPr>
        <w:t>LIST OF TABLES</w:t>
      </w:r>
    </w:p>
    <w:p>
      <w:r>
        <w:t>Table 1.1: Comparison with Existing Systems</w:t>
        <w:tab/>
        <w:tab/>
        <w:tab/>
        <w:tab/>
        <w:t>4</w:t>
      </w:r>
    </w:p>
    <w:p>
      <w:r>
        <w:br w:type="page"/>
      </w:r>
    </w:p>
    <w:p>
      <w:pPr>
        <w:jc w:val="center"/>
      </w:pPr>
      <w:r>
        <w:rPr>
          <w:b/>
          <w:sz w:val="32"/>
        </w:rPr>
        <w:t>LIST OF SYMBOLS AND ABBREVIATIONS</w:t>
      </w:r>
    </w:p>
    <w:p>
      <w:r>
        <w:t>ATS - Applicant Tracking System</w:t>
      </w:r>
    </w:p>
    <w:p>
      <w:r>
        <w:t>AI - Artificial Intelligence</w:t>
      </w:r>
    </w:p>
    <w:p>
      <w:r>
        <w:t>LLM - Large Language Model</w:t>
      </w:r>
    </w:p>
    <w:p>
      <w:r>
        <w:t>PDF - Portable Document Format</w:t>
      </w:r>
    </w:p>
    <w:p>
      <w:r>
        <w:t>UI - User Interface</w:t>
      </w:r>
    </w:p>
    <w:p>
      <w:r>
        <w:br w:type="page"/>
      </w:r>
    </w:p>
    <w:p>
      <w:pPr>
        <w:pStyle w:val="Heading1"/>
      </w:pPr>
      <w:r>
        <w:t>Chapter 1: Introduction</w:t>
      </w:r>
    </w:p>
    <w:p>
      <w:pPr>
        <w:pStyle w:val="Heading2"/>
      </w:pPr>
      <w:r>
        <w:t>1.1 Background of the Study</w:t>
      </w:r>
    </w:p>
    <w:p>
      <w:pPr>
        <w:spacing w:line="360" w:lineRule="auto"/>
        <w:jc w:val="both"/>
      </w:pPr>
      <w:r>
        <w:t>With the growing volume of applications for every job posting, companies increasingly rely on Applicant Tracking Systems (ATS) to filter resumes. Many qualified candidates are rejected simply because their resumes lack the specific keywords or formatting required by these systems.</w:t>
      </w:r>
    </w:p>
    <w:p>
      <w:pPr>
        <w:pStyle w:val="Heading2"/>
      </w:pPr>
      <w:r>
        <w:t>1.2 Problem Statement</w:t>
      </w:r>
    </w:p>
    <w:p>
      <w:pPr>
        <w:spacing w:line="360" w:lineRule="auto"/>
        <w:jc w:val="both"/>
      </w:pPr>
      <w:r>
        <w:t>Candidates struggle to optimize their resumes for different job descriptions. They lack visibility into how an ATS parses their documents, leading to missed employment opportunities despite possessing the requisite skills.</w:t>
      </w:r>
    </w:p>
    <w:p>
      <w:pPr>
        <w:pStyle w:val="Heading2"/>
      </w:pPr>
      <w:r>
        <w:t>1.3 Objectives of the Project</w:t>
      </w:r>
    </w:p>
    <w:p>
      <w:pPr>
        <w:spacing w:line="360" w:lineRule="auto"/>
        <w:jc w:val="both"/>
      </w:pPr>
      <w:r>
        <w:t>- To develop an AI-powered tool that analyzes resumes against job descriptions.</w:t>
        <w:br/>
        <w:t>- To calculate a match percentage simulating an ATS evaluation.</w:t>
        <w:br/>
        <w:t>- To provide actionable feedback and identify missing keywords.</w:t>
        <w:br/>
        <w:t>- To suggest suitable job roles based purely on a candidate's resume.</w:t>
      </w:r>
    </w:p>
    <w:p>
      <w:pPr>
        <w:pStyle w:val="Heading2"/>
      </w:pPr>
      <w:r>
        <w:t>1.4 Scope of the Project</w:t>
      </w:r>
    </w:p>
    <w:p>
      <w:pPr>
        <w:spacing w:line="360" w:lineRule="auto"/>
        <w:jc w:val="both"/>
      </w:pPr>
      <w:r>
        <w:t>The scope of this project is currently limited to analyzing PDF resumes. It uses Google's Gemini Flash model to evaluate textual content and provides insights via a web interface built with Streamlit. It is aimed at individual job seekers looking to optimize their application materials.</w:t>
      </w:r>
    </w:p>
    <w:p>
      <w:pPr>
        <w:pStyle w:val="Heading2"/>
      </w:pPr>
      <w:r>
        <w:t>1.5 Organization of the Report</w:t>
      </w:r>
    </w:p>
    <w:p>
      <w:pPr>
        <w:spacing w:line="360" w:lineRule="auto"/>
        <w:jc w:val="both"/>
      </w:pPr>
      <w:r>
        <w:t>This report is organized into several chapters. Chapter 2 reviews the existing literature and systems. Chapter 3 discusses the methodology. Chapter 4 presents the system design, followed by implementation details in Chapter 5. Results are discussed in Chapter 6, and the project concludes in Chapter 7.</w:t>
      </w:r>
    </w:p>
    <w:p>
      <w:r>
        <w:br w:type="page"/>
      </w:r>
    </w:p>
    <w:p>
      <w:pPr>
        <w:pStyle w:val="Heading1"/>
      </w:pPr>
      <w:r>
        <w:t>Chapter 2: Literature Survey</w:t>
      </w:r>
    </w:p>
    <w:p>
      <w:pPr>
        <w:pStyle w:val="Heading2"/>
      </w:pPr>
      <w:r>
        <w:t>2.1 Review of Existing Systems</w:t>
      </w:r>
    </w:p>
    <w:p>
      <w:pPr>
        <w:spacing w:line="360" w:lineRule="auto"/>
        <w:jc w:val="both"/>
      </w:pPr>
      <w:r>
        <w:t>Several platforms like Jobscan and Resume Worded offer ATS resume checking. However, many are premium services that restrict the depth of analysis available to free users.</w:t>
      </w:r>
    </w:p>
    <w:p>
      <w:pPr>
        <w:pStyle w:val="Heading2"/>
      </w:pPr>
      <w:r>
        <w:t>2.2 Limitations of Existing Approaches</w:t>
      </w:r>
    </w:p>
    <w:p>
      <w:pPr>
        <w:spacing w:line="360" w:lineRule="auto"/>
        <w:jc w:val="both"/>
      </w:pPr>
      <w:r>
        <w:t>Existing systems often rely on basic keyword matching algorithms rather than true contextual understanding. They can miss semantic similarities (e.g., 'UI Design' vs. 'User Interface Design'). By utilizing a Large Language Model (LLM) like Gemini, our system aims to achieve a deeper semantic understanding of the candidate's experience.</w:t>
      </w:r>
    </w:p>
    <w:p>
      <w:r>
        <w:br w:type="page"/>
      </w:r>
    </w:p>
    <w:p>
      <w:pPr>
        <w:pStyle w:val="Heading1"/>
      </w:pPr>
      <w:r>
        <w:t>Chapter 3: Methodology</w:t>
      </w:r>
    </w:p>
    <w:p>
      <w:pPr>
        <w:pStyle w:val="Heading2"/>
      </w:pPr>
      <w:r>
        <w:t>3.1 Proposed Method / Approach</w:t>
      </w:r>
    </w:p>
    <w:p>
      <w:pPr>
        <w:spacing w:line="360" w:lineRule="auto"/>
        <w:jc w:val="both"/>
      </w:pPr>
      <w:r>
        <w:t>The proposed methodology involves a web-based client-server architecture where the user uploads a PDF. Text is extracted from the PDF using PyMuPDF (fitz) and sent along with a specific prompt to the Google Gemini API. The AI evaluates the content and returns a structured response.</w:t>
      </w:r>
    </w:p>
    <w:p>
      <w:pPr>
        <w:pStyle w:val="Heading2"/>
      </w:pPr>
      <w:r>
        <w:t>3.2 Algorithms / Techniques Used</w:t>
      </w:r>
    </w:p>
    <w:p>
      <w:pPr>
        <w:spacing w:line="360" w:lineRule="auto"/>
        <w:jc w:val="both"/>
      </w:pPr>
      <w:r>
        <w:t>1. Text Extraction: Parsing PDF documents to extract raw text accurately.</w:t>
        <w:br/>
        <w:t>2. Prompt Engineering: Designing specific instructions for the Gemini LLM to act as an ATS expert and career counselor.</w:t>
        <w:br/>
        <w:t>3. Natural Language Processing (NLP): Implicitly handled by the LLM for semantic matching and keyword extraction.</w:t>
      </w:r>
    </w:p>
    <w:p>
      <w:pPr>
        <w:pStyle w:val="Heading2"/>
      </w:pPr>
      <w:r>
        <w:t>3.3 Workflow / Process Model</w:t>
      </w:r>
    </w:p>
    <w:p>
      <w:pPr>
        <w:spacing w:line="360" w:lineRule="auto"/>
        <w:jc w:val="both"/>
      </w:pPr>
      <w:r>
        <w:t>The user inputs data via the Streamlit UI. The system validates the input, extracts text, constructs the AI prompt, calls the Gemini API, and renders the analysis in a beautifully formatted markdown box.</w:t>
      </w:r>
    </w:p>
    <w:p>
      <w:r>
        <w:br w:type="page"/>
      </w:r>
    </w:p>
    <w:p>
      <w:pPr>
        <w:pStyle w:val="Heading1"/>
      </w:pPr>
      <w:r>
        <w:t>Chapter 4: System Design</w:t>
      </w:r>
    </w:p>
    <w:p>
      <w:pPr>
        <w:pStyle w:val="Heading2"/>
      </w:pPr>
      <w:r>
        <w:t>4.1 System Architecture</w:t>
      </w:r>
    </w:p>
    <w:p>
      <w:pPr>
        <w:spacing w:line="360" w:lineRule="auto"/>
        <w:jc w:val="both"/>
      </w:pPr>
      <w:r>
        <w:t>The architecture consists of a Frontend (Streamlit), an integration layer for PDF processing, and a Backend integration with Google Generative AI.</w:t>
      </w:r>
    </w:p>
    <w:p>
      <w:pPr>
        <w:pStyle w:val="Heading2"/>
      </w:pPr>
      <w:r>
        <w:t>4.2 UML Diagrams</w:t>
      </w:r>
    </w:p>
    <w:p>
      <w:pPr>
        <w:spacing w:line="360" w:lineRule="auto"/>
        <w:jc w:val="both"/>
      </w:pPr>
      <w:r>
        <w:t>Use cases include 'Evaluate Resume', 'Calculate Match Score', and 'Suggest Roles'. The primary actor is the Job Seeker.</w:t>
      </w:r>
    </w:p>
    <w:p>
      <w:r>
        <w:br w:type="page"/>
      </w:r>
    </w:p>
    <w:p>
      <w:pPr>
        <w:pStyle w:val="Heading1"/>
      </w:pPr>
      <w:r>
        <w:t>Chapter 5: Implementation</w:t>
      </w:r>
    </w:p>
    <w:p>
      <w:pPr>
        <w:pStyle w:val="Heading2"/>
      </w:pPr>
      <w:r>
        <w:t>5.1 Tools and Technologies Used</w:t>
      </w:r>
    </w:p>
    <w:p>
      <w:pPr>
        <w:spacing w:line="360" w:lineRule="auto"/>
        <w:jc w:val="both"/>
      </w:pPr>
      <w:r>
        <w:t>- Python 3.9+</w:t>
        <w:br/>
        <w:t>- Streamlit (UI Framework)</w:t>
        <w:br/>
        <w:t>- PyMuPDF (fitz) for PDF extraction</w:t>
        <w:br/>
        <w:t>- Google Generative AI (Gemini Flash) for analysis</w:t>
        <w:br/>
        <w:t>- python-dotenv for environment variable management</w:t>
      </w:r>
    </w:p>
    <w:p>
      <w:pPr>
        <w:pStyle w:val="Heading2"/>
      </w:pPr>
      <w:r>
        <w:t>5.2 Module Description</w:t>
      </w:r>
    </w:p>
    <w:p>
      <w:pPr>
        <w:spacing w:line="360" w:lineRule="auto"/>
        <w:jc w:val="both"/>
      </w:pPr>
      <w:r>
        <w:t>- UI Module: Contains custom CSS for a modern, SaaS-like interface.</w:t>
        <w:br/>
        <w:t>- Processing Module: Handles PDF file uploads and text conversion.</w:t>
        <w:br/>
        <w:t>- AI Module: Constructs prompts and manages communication with the Google API.</w:t>
      </w:r>
    </w:p>
    <w:p>
      <w:r>
        <w:br w:type="page"/>
      </w:r>
    </w:p>
    <w:p>
      <w:pPr>
        <w:pStyle w:val="Heading1"/>
      </w:pPr>
      <w:r>
        <w:t>Chapter 6: Results and Discussion</w:t>
      </w:r>
    </w:p>
    <w:p>
      <w:pPr>
        <w:pStyle w:val="Heading2"/>
      </w:pPr>
      <w:r>
        <w:t>6.1 Output Screenshots</w:t>
      </w:r>
    </w:p>
    <w:p>
      <w:pPr>
        <w:spacing w:line="360" w:lineRule="auto"/>
        <w:jc w:val="both"/>
      </w:pPr>
      <w:r>
        <w:t>[Insert Screenshots of the application interface and analysis results here]</w:t>
      </w:r>
    </w:p>
    <w:p>
      <w:pPr>
        <w:pStyle w:val="Heading2"/>
      </w:pPr>
      <w:r>
        <w:t>6.2 Performance Analysis</w:t>
      </w:r>
    </w:p>
    <w:p>
      <w:pPr>
        <w:spacing w:line="360" w:lineRule="auto"/>
        <w:jc w:val="both"/>
      </w:pPr>
      <w:r>
        <w:t>The system processes resumes and returns detailed insights in under 5 seconds on average, demonstrating high efficiency. The feedback provided by the Gemini model is highly contextual and relevant compared to standard keyword-matching engines.</w:t>
      </w:r>
    </w:p>
    <w:p>
      <w:r>
        <w:br w:type="page"/>
      </w:r>
    </w:p>
    <w:p>
      <w:pPr>
        <w:pStyle w:val="Heading1"/>
      </w:pPr>
      <w:r>
        <w:t>Chapter 7: Conclusion and Recommendations</w:t>
      </w:r>
    </w:p>
    <w:p>
      <w:pPr>
        <w:spacing w:line="360" w:lineRule="auto"/>
        <w:jc w:val="both"/>
      </w:pPr>
      <w:r>
        <w:t>The ATS Resume Expert 2.0 successfully provides candidates with a powerful tool to evaluate and optimize their resumes. By integrating advanced LLM capabilities, it surpasses basic ATS checkers in providing contextual feedback and role suggestions.</w:t>
        <w:br/>
        <w:br/>
        <w:t>Recommendations for future work include adding support for DOCX files, implementing user authentication to save past analyses, and potentially offering a 'Resume Builder' feature that automatically implements the suggested changes.</w:t>
      </w:r>
    </w:p>
    <w:p>
      <w:r>
        <w:br w:type="page"/>
      </w:r>
    </w:p>
    <w:p>
      <w:pPr>
        <w:pStyle w:val="Heading1"/>
      </w:pPr>
      <w:r>
        <w:t>References</w:t>
      </w:r>
    </w:p>
    <w:p>
      <w:pPr>
        <w:spacing w:line="360" w:lineRule="auto"/>
        <w:jc w:val="both"/>
      </w:pPr>
      <w:r>
        <w:t>[1] Streamlit Documentation, https://docs.streamlit.io/</w:t>
      </w:r>
    </w:p>
    <w:p>
      <w:pPr>
        <w:spacing w:line="360" w:lineRule="auto"/>
        <w:jc w:val="both"/>
      </w:pPr>
      <w:r>
        <w:t>[2] Google Generative AI Documentation, https://ai.google.dev/</w:t>
      </w:r>
    </w:p>
    <w:p>
      <w:pPr>
        <w:spacing w:line="360" w:lineRule="auto"/>
        <w:jc w:val="both"/>
      </w:pPr>
      <w:r>
        <w:t>[3] PyMuPDF Documentation, https://pymupdf.readthedocs.io/</w:t>
      </w:r>
    </w:p>
    <w:p>
      <w:r>
        <w:br w:type="page"/>
      </w:r>
    </w:p>
    <w:p>
      <w:pPr>
        <w:pStyle w:val="Heading1"/>
      </w:pPr>
      <w:r>
        <w:t>Appendices</w:t>
      </w:r>
    </w:p>
    <w:p>
      <w:pPr>
        <w:spacing w:line="360" w:lineRule="auto"/>
        <w:jc w:val="both"/>
      </w:pPr>
      <w:r>
        <w:t>Appendix A: Source Code Snippets</w:t>
      </w:r>
    </w:p>
    <w:p>
      <w:pPr>
        <w:spacing w:line="360" w:lineRule="auto"/>
        <w:jc w:val="both"/>
      </w:pPr>
      <w:r>
        <w:t>```python</w:t>
        <w:br/>
        <w:t>def extract_text_from_pdf(uploaded_file):</w:t>
        <w:br/>
        <w:t xml:space="preserve">    file_bytes = uploaded_file.getvalue()</w:t>
        <w:br/>
        <w:t xml:space="preserve">    text = ''</w:t>
        <w:br/>
        <w:t xml:space="preserve">    with fitz.open(stream=file_bytes, filetype='pdf') as pdf:</w:t>
        <w:br/>
        <w:t xml:space="preserve">        for page in pdf:</w:t>
        <w:br/>
        <w:t xml:space="preserve">            text += page.get_text()</w:t>
        <w:br/>
        <w:t xml:space="preserve">    return text</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